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DAFTAR ISI</w:t>
      </w:r>
    </w:p>
    <w:p>
      <w:r>
        <w:t>KATA PENGANTAR...................................................................... iii</w:t>
      </w:r>
    </w:p>
    <w:p>
      <w:r>
        <w:t>DAFTAR ISI............................................................................ iv</w:t>
      </w:r>
    </w:p>
    <w:p>
      <w:r>
        <w:t>BAB I PENDAHULUAN</w:t>
      </w:r>
    </w:p>
    <w:p>
      <w:r>
        <w:t>1.1 Latar Belakang................................................................. 1</w:t>
      </w:r>
    </w:p>
    <w:p>
      <w:r>
        <w:t>1.2 Rumusan Masalah............................................................... 2</w:t>
      </w:r>
    </w:p>
    <w:p>
      <w:r>
        <w:t>1.3 Tujuan........................................................................ 3</w:t>
      </w:r>
    </w:p>
    <w:p>
      <w:r>
        <w:t>BAB II PEMBAHASAN</w:t>
      </w:r>
    </w:p>
    <w:p>
      <w:r>
        <w:t>2.1 Definisi Literasi Informasi Menurut Para Ahli........................................... 4</w:t>
      </w:r>
    </w:p>
    <w:p>
      <w:r>
        <w:t>2.2 Perkembangan Literasi Informasi................................................. 5</w:t>
      </w:r>
    </w:p>
    <w:p>
      <w:r>
        <w:t>a. Perkembangan di Amerika Serikat.................................................... 5</w:t>
      </w:r>
    </w:p>
    <w:p>
      <w:r>
        <w:t>b. Perkembangan di Indonesia................................................... 7</w:t>
      </w:r>
    </w:p>
    <w:p>
      <w:r>
        <w:t>BAB III PENUTUP</w:t>
      </w:r>
    </w:p>
    <w:p>
      <w:r>
        <w:t>3.1 Kesimpulan................................................................... 10</w:t>
      </w:r>
    </w:p>
    <w:p>
      <w:r>
        <w:t>3.2 Saran......................................................................... 11</w:t>
      </w:r>
    </w:p>
    <w:p>
      <w:r>
        <w:t>DAFTAR RUJUKAN................................................................. 12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